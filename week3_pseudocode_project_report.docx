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TASK REPORT</w:t>
      </w:r>
    </w:p>
    <w:p>
      <w:pPr>
        <w:jc w:val="center"/>
      </w:pPr>
      <w:r>
        <w:rPr>
          <w:b/>
          <w:sz w:val="30"/>
        </w:rPr>
        <w:t>Pseudo-Coding Project: Simple To-Do List Manager</w:t>
      </w:r>
    </w:p>
    <w:p>
      <w:pPr>
        <w:jc w:val="center"/>
      </w:pPr>
      <w:r>
        <w:rPr>
          <w:i/>
        </w:rPr>
        <w:t>Programming Concepts Explained for Non-Programmers</w:t>
      </w:r>
    </w:p>
    <w:p>
      <w:r>
        <w:t>Prepared as a practical demonstration of how an everyday problem can be described in plain-language steps and then implemented as a Python program.</w:t>
      </w:r>
    </w:p>
    <w:p>
      <w:pPr>
        <w:pStyle w:val="Heading1"/>
      </w:pPr>
      <w:r>
        <w:t>1. Introduction</w:t>
      </w:r>
    </w:p>
    <w:p>
      <w:r>
        <w:t>Pseudocode is a way of describing the logic of a program without requiring the reader to know a particular programming language. It uses simple, structured statements to show what a program should do and in what order. Pseudocode is not usually executed by a computer; instead, it acts as a planning bridge between an idea and working code.</w:t>
      </w:r>
    </w:p>
    <w:p>
      <w:r>
        <w:t>This report uses a Simple To-Do List Manager as its example project. People often keep track of homework, errands, or work activities. A small program can help a user add tasks, view them, mark them complete, and remove them. The project is intentionally limited so that readers who are new to programming can focus on the logic rather than complex technical details.</w:t>
      </w:r>
    </w:p>
    <w:p>
      <w:pPr>
        <w:pStyle w:val="Heading1"/>
      </w:pPr>
      <w:r>
        <w:t>2. Background Research and Core Concepts</w:t>
      </w:r>
    </w:p>
    <w:p>
      <w:pPr>
        <w:pStyle w:val="Heading2"/>
      </w:pPr>
      <w:r>
        <w:t>2.1 What pseudocode is used for</w:t>
      </w:r>
    </w:p>
    <w:p>
      <w:r>
        <w:t>Pseudocode is commonly used during planning, teaching, and problem-solving. It lets a team discuss the intended behaviour before committing to the exact syntax of a language. Good pseudocode focuses on the algorithm: the inputs, decisions, repeated actions, and outputs required to solve a problem.</w:t>
      </w:r>
    </w:p>
    <w:p>
      <w:pPr>
        <w:pStyle w:val="Heading2"/>
      </w:pPr>
      <w:r>
        <w:t>2.2 Relevant programming concepts</w:t>
      </w:r>
    </w:p>
    <w:p>
      <w:pPr>
        <w:pStyle w:val="ListBullet"/>
      </w:pPr>
      <w:r>
        <w:rPr>
          <w:b/>
        </w:rPr>
        <w:t xml:space="preserve">Sequence: </w:t>
      </w:r>
      <w:r>
        <w:t>Steps are carried out in a sensible order, such as showing a menu before asking for a choice.</w:t>
      </w:r>
    </w:p>
    <w:p>
      <w:pPr>
        <w:pStyle w:val="ListBullet"/>
      </w:pPr>
      <w:r>
        <w:rPr>
          <w:b/>
        </w:rPr>
        <w:t xml:space="preserve">Input and output: </w:t>
      </w:r>
      <w:r>
        <w:t>Input receives information from the user; output communicates information back to the user.</w:t>
      </w:r>
    </w:p>
    <w:p>
      <w:pPr>
        <w:pStyle w:val="ListBullet"/>
      </w:pPr>
      <w:r>
        <w:rPr>
          <w:b/>
        </w:rPr>
        <w:t xml:space="preserve">Variables and data: </w:t>
      </w:r>
      <w:r>
        <w:t>A variable stores information temporarily. The task list stores each task and its completion status.</w:t>
      </w:r>
    </w:p>
    <w:p>
      <w:pPr>
        <w:pStyle w:val="ListBullet"/>
      </w:pPr>
      <w:r>
        <w:rPr>
          <w:b/>
        </w:rPr>
        <w:t xml:space="preserve">Selection: </w:t>
      </w:r>
      <w:r>
        <w:t>IF / ELSE decisions let the program respond differently to different choices.</w:t>
      </w:r>
    </w:p>
    <w:p>
      <w:pPr>
        <w:pStyle w:val="ListBullet"/>
      </w:pPr>
      <w:r>
        <w:rPr>
          <w:b/>
        </w:rPr>
        <w:t xml:space="preserve">Iteration: </w:t>
      </w:r>
      <w:r>
        <w:t>A loop repeats the menu until the user chooses to exit.</w:t>
      </w:r>
    </w:p>
    <w:p>
      <w:pPr>
        <w:pStyle w:val="ListBullet"/>
      </w:pPr>
      <w:r>
        <w:rPr>
          <w:b/>
        </w:rPr>
        <w:t xml:space="preserve">Functions: </w:t>
      </w:r>
      <w:r>
        <w:t>Named groups of steps handle separate jobs, making the design easier to read and maintain.</w:t>
      </w:r>
    </w:p>
    <w:p>
      <w:pPr>
        <w:pStyle w:val="ListBullet"/>
      </w:pPr>
      <w:r>
        <w:rPr>
          <w:b/>
        </w:rPr>
        <w:t xml:space="preserve">Validation: </w:t>
      </w:r>
      <w:r>
        <w:t>The program checks input before using it, helping prevent blank tasks or invalid task numbers.</w:t>
      </w:r>
    </w:p>
    <w:p>
      <w:pPr>
        <w:pStyle w:val="Heading1"/>
      </w:pPr>
      <w:r>
        <w:t>3. Project Overview</w:t>
      </w:r>
    </w:p>
    <w:p>
      <w:r>
        <w:t>Project name: Simple To-Do List Manager</w:t>
      </w:r>
    </w:p>
    <w:p>
      <w:r>
        <w:t>Goal: Allow a user to manage a short list of tasks through a text-based menu.</w:t>
      </w:r>
    </w:p>
    <w:p>
      <w:pPr>
        <w:pStyle w:val="Heading2"/>
      </w:pPr>
      <w:r>
        <w:t>3.1 Functional components</w:t>
      </w:r>
    </w:p>
    <w:p>
      <w:pPr>
        <w:pStyle w:val="ListBullet"/>
      </w:pPr>
      <w:r>
        <w:t>Display a menu of available actions.</w:t>
      </w:r>
    </w:p>
    <w:p>
      <w:pPr>
        <w:pStyle w:val="ListBullet"/>
      </w:pPr>
      <w:r>
        <w:t>Show all saved tasks with a number and status.</w:t>
      </w:r>
    </w:p>
    <w:p>
      <w:pPr>
        <w:pStyle w:val="ListBullet"/>
      </w:pPr>
      <w:r>
        <w:t>Add a new task after checking that its title is not blank.</w:t>
      </w:r>
    </w:p>
    <w:p>
      <w:pPr>
        <w:pStyle w:val="ListBullet"/>
      </w:pPr>
      <w:r>
        <w:t>Mark an existing task as complete.</w:t>
      </w:r>
    </w:p>
    <w:p>
      <w:pPr>
        <w:pStyle w:val="ListBullet"/>
      </w:pPr>
      <w:r>
        <w:t>Remove an existing task.</w:t>
      </w:r>
    </w:p>
    <w:p>
      <w:pPr>
        <w:pStyle w:val="ListBullet"/>
      </w:pPr>
      <w:r>
        <w:t>Handle invalid menu choices and invalid task numbers with helpful messages.</w:t>
      </w:r>
    </w:p>
    <w:p>
      <w:pPr>
        <w:pStyle w:val="ListBullet"/>
      </w:pPr>
      <w:r>
        <w:t>Exit safely when the user chooses the exit option.</w:t>
      </w:r>
    </w:p>
    <w:p>
      <w:pPr>
        <w:pStyle w:val="Heading1"/>
      </w:pPr>
      <w:r>
        <w:t>4. Detailed Pseudocode</w:t>
      </w:r>
    </w:p>
    <w:p>
      <w:r>
        <w:rPr>
          <w:rFonts w:ascii="Consolas" w:hAnsi="Consolas"/>
          <w:sz w:val="18"/>
        </w:rPr>
        <w:t>START</w:t>
        <w:br/>
        <w:t xml:space="preserve">    CREATE an empty list called TASKS</w:t>
        <w:br/>
        <w:br/>
        <w:t xml:space="preserve">    REPEAT</w:t>
        <w:br/>
        <w:t xml:space="preserve">        DISPLAY menu:</w:t>
        <w:br/>
        <w:t xml:space="preserve">            1. View tasks</w:t>
        <w:br/>
        <w:t xml:space="preserve">            2. Add a task</w:t>
        <w:br/>
        <w:t xml:space="preserve">            3. Mark a task complete</w:t>
        <w:br/>
        <w:t xml:space="preserve">            4. Remove a task</w:t>
        <w:br/>
        <w:t xml:space="preserve">            5. Exit</w:t>
        <w:br/>
        <w:br/>
        <w:t xml:space="preserve">        ASK the user to choose an option</w:t>
        <w:br/>
        <w:br/>
        <w:t xml:space="preserve">        IF the choice is 1</w:t>
        <w:br/>
        <w:t xml:space="preserve">            IF TASKS is empty</w:t>
        <w:br/>
        <w:t xml:space="preserve">                DISPLAY "Your to-do list is empty"</w:t>
        <w:br/>
        <w:t xml:space="preserve">            OTHERWISE</w:t>
        <w:br/>
        <w:t xml:space="preserve">                FOR each task in TASKS</w:t>
        <w:br/>
        <w:t xml:space="preserve">                    DISPLAY its number, title, and completion status</w:t>
        <w:br/>
        <w:t xml:space="preserve">                END FOR</w:t>
        <w:br/>
        <w:t xml:space="preserve">        ELSE IF the choice is 2</w:t>
        <w:br/>
        <w:t xml:space="preserve">            ASK the user to enter a task title</w:t>
        <w:br/>
        <w:t xml:space="preserve">            REMOVE extra spaces from the beginning and end</w:t>
        <w:br/>
        <w:t xml:space="preserve">            IF the title is empty</w:t>
        <w:br/>
        <w:t xml:space="preserve">                DISPLAY an error message</w:t>
        <w:br/>
        <w:t xml:space="preserve">            OTHERWISE</w:t>
        <w:br/>
        <w:t xml:space="preserve">                ADD the title to TASKS with status "Pending"</w:t>
        <w:br/>
        <w:t xml:space="preserve">                DISPLAY a success message</w:t>
        <w:br/>
        <w:t xml:space="preserve">        ELSE IF the choice is 3</w:t>
        <w:br/>
        <w:t xml:space="preserve">            DISPLAY the tasks</w:t>
        <w:br/>
        <w:t xml:space="preserve">            ASK for the task number</w:t>
        <w:br/>
        <w:t xml:space="preserve">            CHECK that the number is valid and exists</w:t>
        <w:br/>
        <w:t xml:space="preserve">            IF valid</w:t>
        <w:br/>
        <w:t xml:space="preserve">                CHANGE that task's status to "Complete"</w:t>
        <w:br/>
        <w:t xml:space="preserve">                DISPLAY a success message</w:t>
        <w:br/>
        <w:t xml:space="preserve">            OTHERWISE</w:t>
        <w:br/>
        <w:t xml:space="preserve">                DISPLAY an error message</w:t>
        <w:br/>
        <w:t xml:space="preserve">        ELSE IF the choice is 4</w:t>
        <w:br/>
        <w:t xml:space="preserve">            DISPLAY the tasks</w:t>
        <w:br/>
        <w:t xml:space="preserve">            ASK for the task number to remove</w:t>
        <w:br/>
        <w:t xml:space="preserve">            CHECK that the number is valid and exists</w:t>
        <w:br/>
        <w:t xml:space="preserve">            IF valid</w:t>
        <w:br/>
        <w:t xml:space="preserve">                REMOVE that task from TASKS</w:t>
        <w:br/>
        <w:t xml:space="preserve">                DISPLAY a success message</w:t>
        <w:br/>
        <w:t xml:space="preserve">            OTHERWISE</w:t>
        <w:br/>
        <w:t xml:space="preserve">                DISPLAY an error message</w:t>
        <w:br/>
        <w:t xml:space="preserve">        ELSE IF the choice is 5</w:t>
        <w:br/>
        <w:t xml:space="preserve">            DISPLAY a goodbye message</w:t>
        <w:br/>
        <w:t xml:space="preserve">            STOP repeating</w:t>
        <w:br/>
        <w:t xml:space="preserve">        OTHERWISE</w:t>
        <w:br/>
        <w:t xml:space="preserve">            DISPLAY "Please choose a number from 1 to 5"</w:t>
        <w:br/>
        <w:t xml:space="preserve">    UNTIL the user chooses to exit</w:t>
        <w:br/>
        <w:t>END</w:t>
      </w:r>
    </w:p>
    <w:p>
      <w:pPr>
        <w:pStyle w:val="Heading1"/>
      </w:pPr>
      <w:r>
        <w:t>5. Pseudocode Annotations and Rationale</w:t>
      </w:r>
    </w:p>
    <w:p>
      <w:r>
        <w:rPr>
          <w:b/>
        </w:rPr>
        <w:t xml:space="preserve">START / END — </w:t>
      </w:r>
      <w:r>
        <w:t>These mark the boundaries of the algorithm. In Python, the program begins when the file is run; a separate END statement is not required.</w:t>
      </w:r>
    </w:p>
    <w:p>
      <w:r>
        <w:rPr>
          <w:b/>
        </w:rPr>
        <w:t xml:space="preserve">CREATE an empty list — </w:t>
      </w:r>
      <w:r>
        <w:t>The program needs a place to store tasks. In Python, a list is used, with each task represented by a small dictionary containing a title and a completion flag.</w:t>
      </w:r>
    </w:p>
    <w:p>
      <w:r>
        <w:rPr>
          <w:b/>
        </w:rPr>
        <w:t xml:space="preserve">REPEAT ... UNTIL — </w:t>
      </w:r>
      <w:r>
        <w:t>The menu must remain available after each action. Python implements this with a while loop that continues until the user selects Exit.</w:t>
      </w:r>
    </w:p>
    <w:p>
      <w:r>
        <w:rPr>
          <w:b/>
        </w:rPr>
        <w:t xml:space="preserve">DISPLAY menu / ASK user — </w:t>
      </w:r>
      <w:r>
        <w:t>These are output and input steps. Python uses print() to show messages and input() to read typed responses.</w:t>
      </w:r>
    </w:p>
    <w:p>
      <w:r>
        <w:rPr>
          <w:b/>
        </w:rPr>
        <w:t xml:space="preserve">IF / ELSE IF / OTHERWISE — </w:t>
      </w:r>
      <w:r>
        <w:t>These are selection statements. They direct the program to the correct action based on the user's menu choice.</w:t>
      </w:r>
    </w:p>
    <w:p>
      <w:r>
        <w:rPr>
          <w:b/>
        </w:rPr>
        <w:t xml:space="preserve">FOR each task — </w:t>
      </w:r>
      <w:r>
        <w:t>A loop displays tasks one at a time. Python's for loop and enumerate() provide each task and its displayed number.</w:t>
      </w:r>
    </w:p>
    <w:p>
      <w:r>
        <w:rPr>
          <w:b/>
        </w:rPr>
        <w:t xml:space="preserve">CHECK the title — </w:t>
      </w:r>
      <w:r>
        <w:t>Validation prevents empty or whitespace-only tasks. Python's strip() removes surrounding spaces, after which the program checks whether the title is empty.</w:t>
      </w:r>
    </w:p>
    <w:p>
      <w:r>
        <w:rPr>
          <w:b/>
        </w:rPr>
        <w:t xml:space="preserve">CHECK task number — </w:t>
      </w:r>
      <w:r>
        <w:t>Users may type letters, zero, or a number that is too large. The Python implementation checks that the input is numeric and that the selected index is within the list.</w:t>
      </w:r>
    </w:p>
    <w:p>
      <w:r>
        <w:rPr>
          <w:b/>
        </w:rPr>
        <w:t xml:space="preserve">CHANGE status / REMOVE task — </w:t>
      </w:r>
      <w:r>
        <w:t>These are updates to stored data. Python changes the task dictionary's completed value or removes the selected item from the list.</w:t>
      </w:r>
    </w:p>
    <w:p>
      <w:r>
        <w:rPr>
          <w:b/>
        </w:rPr>
        <w:t xml:space="preserve">DISPLAY a message — </w:t>
      </w:r>
      <w:r>
        <w:t>Feedback tells the user whether an action succeeded or why it could not be completed. This makes the program easier to understand.</w:t>
      </w:r>
    </w:p>
    <w:p>
      <w:pPr>
        <w:pStyle w:val="Heading1"/>
      </w:pPr>
      <w:r>
        <w:t>6. Translation from Pseudocode to Python</w:t>
      </w:r>
    </w:p>
    <w:p>
      <w:r>
        <w:t>The accompanying file, week3_todo_list.py, implements the pseudocode in Python. The main() function controls the menu loop. Separate functions—display_menu(), view_tasks(), add_task(), mark_task_complete(), and remove_task()—each handle one responsibility. This structure makes the code easier to test and update.</w:t>
      </w:r>
    </w:p>
    <w:tbl>
      <w:tblPr>
        <w:tblStyle w:val="LightShading-Accent1"/>
        <w:tblW w:type="auto" w:w="0"/>
        <w:tblLook w:firstColumn="1" w:firstRow="1" w:lastColumn="0" w:lastRow="0" w:noHBand="0" w:noVBand="1" w:val="04A0"/>
      </w:tblPr>
      <w:tblGrid>
        <w:gridCol w:w="4968"/>
        <w:gridCol w:w="4968"/>
      </w:tblGrid>
      <w:tr>
        <w:tc>
          <w:tcPr>
            <w:tcW w:type="dxa" w:w="4968"/>
          </w:tcPr>
          <w:p>
            <w:r>
              <w:t>Pseudocode instruction</w:t>
            </w:r>
          </w:p>
        </w:tc>
        <w:tc>
          <w:tcPr>
            <w:tcW w:type="dxa" w:w="4968"/>
          </w:tcPr>
          <w:p>
            <w:r>
              <w:t>Python equivalent</w:t>
            </w:r>
          </w:p>
        </w:tc>
      </w:tr>
      <w:tr>
        <w:tc>
          <w:tcPr>
            <w:tcW w:type="dxa" w:w="4968"/>
          </w:tcPr>
          <w:p>
            <w:r>
              <w:t>DISPLAY</w:t>
            </w:r>
          </w:p>
        </w:tc>
        <w:tc>
          <w:tcPr>
            <w:tcW w:type="dxa" w:w="4968"/>
          </w:tcPr>
          <w:p>
            <w:r>
              <w:t>print(...)</w:t>
            </w:r>
          </w:p>
        </w:tc>
      </w:tr>
      <w:tr>
        <w:tc>
          <w:tcPr>
            <w:tcW w:type="dxa" w:w="4968"/>
          </w:tcPr>
          <w:p>
            <w:r>
              <w:t>ASK the user</w:t>
            </w:r>
          </w:p>
        </w:tc>
        <w:tc>
          <w:tcPr>
            <w:tcW w:type="dxa" w:w="4968"/>
          </w:tcPr>
          <w:p>
            <w:r>
              <w:t>input(...)</w:t>
            </w:r>
          </w:p>
        </w:tc>
      </w:tr>
      <w:tr>
        <w:tc>
          <w:tcPr>
            <w:tcW w:type="dxa" w:w="4968"/>
          </w:tcPr>
          <w:p>
            <w:r>
              <w:t>IF / ELSE</w:t>
            </w:r>
          </w:p>
        </w:tc>
        <w:tc>
          <w:tcPr>
            <w:tcW w:type="dxa" w:w="4968"/>
          </w:tcPr>
          <w:p>
            <w:r>
              <w:t>if / elif / else</w:t>
            </w:r>
          </w:p>
        </w:tc>
      </w:tr>
      <w:tr>
        <w:tc>
          <w:tcPr>
            <w:tcW w:type="dxa" w:w="4968"/>
          </w:tcPr>
          <w:p>
            <w:r>
              <w:t>REPEAT</w:t>
            </w:r>
          </w:p>
        </w:tc>
        <w:tc>
          <w:tcPr>
            <w:tcW w:type="dxa" w:w="4968"/>
          </w:tcPr>
          <w:p>
            <w:r>
              <w:t>while True, stopped by break</w:t>
            </w:r>
          </w:p>
        </w:tc>
      </w:tr>
      <w:tr>
        <w:tc>
          <w:tcPr>
            <w:tcW w:type="dxa" w:w="4968"/>
          </w:tcPr>
          <w:p>
            <w:r>
              <w:t>FOR each item</w:t>
            </w:r>
          </w:p>
        </w:tc>
        <w:tc>
          <w:tcPr>
            <w:tcW w:type="dxa" w:w="4968"/>
          </w:tcPr>
          <w:p>
            <w:r>
              <w:t>for ... in ...</w:t>
            </w:r>
          </w:p>
        </w:tc>
      </w:tr>
      <w:tr>
        <w:tc>
          <w:tcPr>
            <w:tcW w:type="dxa" w:w="4968"/>
          </w:tcPr>
          <w:p>
            <w:r>
              <w:t>ADD to a list</w:t>
            </w:r>
          </w:p>
        </w:tc>
        <w:tc>
          <w:tcPr>
            <w:tcW w:type="dxa" w:w="4968"/>
          </w:tcPr>
          <w:p>
            <w:r>
              <w:t>list.append(...)</w:t>
            </w:r>
          </w:p>
        </w:tc>
      </w:tr>
      <w:tr>
        <w:tc>
          <w:tcPr>
            <w:tcW w:type="dxa" w:w="4968"/>
          </w:tcPr>
          <w:p>
            <w:r>
              <w:t>REMOVE an item</w:t>
            </w:r>
          </w:p>
        </w:tc>
        <w:tc>
          <w:tcPr>
            <w:tcW w:type="dxa" w:w="4968"/>
          </w:tcPr>
          <w:p>
            <w:r>
              <w:t>list.pop(...)</w:t>
            </w:r>
          </w:p>
        </w:tc>
      </w:tr>
      <w:tr>
        <w:tc>
          <w:tcPr>
            <w:tcW w:type="dxa" w:w="4968"/>
          </w:tcPr>
          <w:p>
            <w:r>
              <w:t>CHECK numeric input</w:t>
            </w:r>
          </w:p>
        </w:tc>
        <w:tc>
          <w:tcPr>
            <w:tcW w:type="dxa" w:w="4968"/>
          </w:tcPr>
          <w:p>
            <w:r>
              <w:t>str.isdigit() followed by range validation</w:t>
            </w:r>
          </w:p>
        </w:tc>
      </w:tr>
    </w:tbl>
    <w:p>
      <w:pPr>
        <w:pStyle w:val="Heading1"/>
      </w:pPr>
      <w:r>
        <w:t>7. Critical Evaluation</w:t>
      </w:r>
    </w:p>
    <w:p>
      <w:pPr>
        <w:pStyle w:val="Heading2"/>
      </w:pPr>
      <w:r>
        <w:t>7.1 Strengths</w:t>
      </w:r>
    </w:p>
    <w:p>
      <w:pPr>
        <w:pStyle w:val="ListBullet"/>
      </w:pPr>
      <w:r>
        <w:t>The project solves a familiar everyday problem, so readers can understand the goal before learning programming terms.</w:t>
      </w:r>
    </w:p>
    <w:p>
      <w:pPr>
        <w:pStyle w:val="ListBullet"/>
      </w:pPr>
      <w:r>
        <w:t>The pseudocode follows the same order as the user experience: show the menu, receive a choice, perform an action, and show feedback.</w:t>
      </w:r>
    </w:p>
    <w:p>
      <w:pPr>
        <w:pStyle w:val="ListBullet"/>
      </w:pPr>
      <w:r>
        <w:t>Each menu action has a clear purpose, and the separate sections make the algorithm easy to scan.</w:t>
      </w:r>
    </w:p>
    <w:p>
      <w:pPr>
        <w:pStyle w:val="ListBullet"/>
      </w:pPr>
      <w:r>
        <w:t>Validation steps describe what happens when a user enters unexpected information instead of assuming every input is correct.</w:t>
      </w:r>
    </w:p>
    <w:p>
      <w:pPr>
        <w:pStyle w:val="ListBullet"/>
      </w:pPr>
      <w:r>
        <w:t>The pseudocode is language-neutral enough to be translated into Python or another programming language.</w:t>
      </w:r>
    </w:p>
    <w:p>
      <w:pPr>
        <w:pStyle w:val="Heading2"/>
      </w:pPr>
      <w:r>
        <w:t>7.2 Challenges for non-programmers</w:t>
      </w:r>
    </w:p>
    <w:p>
      <w:r>
        <w:rPr>
          <w:b/>
        </w:rPr>
        <w:t xml:space="preserve">Indentation and nesting: </w:t>
      </w:r>
      <w:r>
        <w:t>Readers may find it difficult to see which steps belong inside an IF statement or loop. Consistent indentation and explicit END IF / END FOR markers make the structure clearer.</w:t>
      </w:r>
    </w:p>
    <w:p>
      <w:r>
        <w:rPr>
          <w:b/>
        </w:rPr>
        <w:t xml:space="preserve">Technical vocabulary: </w:t>
      </w:r>
      <w:r>
        <w:t>Words such as variable, list, index, and iteration may be unfamiliar. A short glossary and everyday examples can reduce confusion.</w:t>
      </w:r>
    </w:p>
    <w:p>
      <w:r>
        <w:rPr>
          <w:b/>
        </w:rPr>
        <w:t xml:space="preserve">Task numbers versus list positions: </w:t>
      </w:r>
      <w:r>
        <w:t>The user sees task numbers starting at 1, while many programming languages use positions starting at 0. The Python code subtracts 1 before accessing a task; explaining this prevents off-by-one errors.</w:t>
      </w:r>
    </w:p>
    <w:p>
      <w:r>
        <w:rPr>
          <w:b/>
        </w:rPr>
        <w:t xml:space="preserve">Unexpected input: </w:t>
      </w:r>
      <w:r>
        <w:t>A user might enter letters instead of a number. Explicit validation and friendly error messages make the expected behaviour visible.</w:t>
      </w:r>
    </w:p>
    <w:p>
      <w:r>
        <w:rPr>
          <w:b/>
        </w:rPr>
        <w:t xml:space="preserve">Pseudocode conventions differ: </w:t>
      </w:r>
      <w:r>
        <w:t>There is no single universal pseudocode syntax. The report therefore uses consistent words and explains the meaning of each convention.</w:t>
      </w:r>
    </w:p>
    <w:p>
      <w:r>
        <w:rPr>
          <w:b/>
        </w:rPr>
        <w:t xml:space="preserve">Data is temporary: </w:t>
      </w:r>
      <w:r>
        <w:t>Tasks are held in memory and disappear when the program closes. Saving to a file could be a future improvement, but it is excluded here to keep the first version simple.</w:t>
      </w:r>
    </w:p>
    <w:p>
      <w:pPr>
        <w:pStyle w:val="Heading2"/>
      </w:pPr>
      <w:r>
        <w:t>7.3 Possible improvements</w:t>
      </w:r>
    </w:p>
    <w:p>
      <w:r>
        <w:t>Future versions could save tasks between sessions, allow editing task titles, support due dates or priorities, and include automated tests. These additions would be useful, but adding all of them at once would make the first algorithm harder for beginners to follow.</w:t>
      </w:r>
    </w:p>
    <w:p>
      <w:pPr>
        <w:pStyle w:val="Heading1"/>
      </w:pPr>
      <w:r>
        <w:t>8. Testing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Action</w:t>
            </w:r>
          </w:p>
        </w:tc>
        <w:tc>
          <w:tcPr>
            <w:tcW w:type="dxa" w:w="3312"/>
          </w:tcPr>
          <w:p>
            <w:r>
              <w:t>Expected result</w:t>
            </w:r>
          </w:p>
        </w:tc>
      </w:tr>
      <w:tr>
        <w:tc>
          <w:tcPr>
            <w:tcW w:type="dxa" w:w="3312"/>
          </w:tcPr>
          <w:p>
            <w:r>
              <w:t>View an empty list</w:t>
            </w:r>
          </w:p>
        </w:tc>
        <w:tc>
          <w:tcPr>
            <w:tcW w:type="dxa" w:w="3312"/>
          </w:tcPr>
          <w:p>
            <w:r>
              <w:t>Choose option 1 before adding tasks.</w:t>
            </w:r>
          </w:p>
        </w:tc>
        <w:tc>
          <w:tcPr>
            <w:tcW w:type="dxa" w:w="3312"/>
          </w:tcPr>
          <w:p>
            <w:r>
              <w:t>A message says the list is empty.</w:t>
            </w:r>
          </w:p>
        </w:tc>
      </w:tr>
      <w:tr>
        <w:tc>
          <w:tcPr>
            <w:tcW w:type="dxa" w:w="3312"/>
          </w:tcPr>
          <w:p>
            <w:r>
              <w:t>Add a task</w:t>
            </w:r>
          </w:p>
        </w:tc>
        <w:tc>
          <w:tcPr>
            <w:tcW w:type="dxa" w:w="3312"/>
          </w:tcPr>
          <w:p>
            <w:r>
              <w:t>Choose option 2 and enter 'Finish homework'.</w:t>
            </w:r>
          </w:p>
        </w:tc>
        <w:tc>
          <w:tcPr>
            <w:tcW w:type="dxa" w:w="3312"/>
          </w:tcPr>
          <w:p>
            <w:r>
              <w:t>The task is added as Pending.</w:t>
            </w:r>
          </w:p>
        </w:tc>
      </w:tr>
      <w:tr>
        <w:tc>
          <w:tcPr>
            <w:tcW w:type="dxa" w:w="3312"/>
          </w:tcPr>
          <w:p>
            <w:r>
              <w:t>Reject a blank task</w:t>
            </w:r>
          </w:p>
        </w:tc>
        <w:tc>
          <w:tcPr>
            <w:tcW w:type="dxa" w:w="3312"/>
          </w:tcPr>
          <w:p>
            <w:r>
              <w:t>Choose option 2 and enter only spaces.</w:t>
            </w:r>
          </w:p>
        </w:tc>
        <w:tc>
          <w:tcPr>
            <w:tcW w:type="dxa" w:w="3312"/>
          </w:tcPr>
          <w:p>
            <w:r>
              <w:t>An error message appears and no task is added.</w:t>
            </w:r>
          </w:p>
        </w:tc>
      </w:tr>
      <w:tr>
        <w:tc>
          <w:tcPr>
            <w:tcW w:type="dxa" w:w="3312"/>
          </w:tcPr>
          <w:p>
            <w:r>
              <w:t>Complete a task</w:t>
            </w:r>
          </w:p>
        </w:tc>
        <w:tc>
          <w:tcPr>
            <w:tcW w:type="dxa" w:w="3312"/>
          </w:tcPr>
          <w:p>
            <w:r>
              <w:t>Choose option 3 and enter a valid task number.</w:t>
            </w:r>
          </w:p>
        </w:tc>
        <w:tc>
          <w:tcPr>
            <w:tcW w:type="dxa" w:w="3312"/>
          </w:tcPr>
          <w:p>
            <w:r>
              <w:t>The task status changes to Complete.</w:t>
            </w:r>
          </w:p>
        </w:tc>
      </w:tr>
      <w:tr>
        <w:tc>
          <w:tcPr>
            <w:tcW w:type="dxa" w:w="3312"/>
          </w:tcPr>
          <w:p>
            <w:r>
              <w:t>Reject an invalid task number</w:t>
            </w:r>
          </w:p>
        </w:tc>
        <w:tc>
          <w:tcPr>
            <w:tcW w:type="dxa" w:w="3312"/>
          </w:tcPr>
          <w:p>
            <w:r>
              <w:t>Enter letters or a number outside the displayed range.</w:t>
            </w:r>
          </w:p>
        </w:tc>
        <w:tc>
          <w:tcPr>
            <w:tcW w:type="dxa" w:w="3312"/>
          </w:tcPr>
          <w:p>
            <w:r>
              <w:t>A helpful error message appears.</w:t>
            </w:r>
          </w:p>
        </w:tc>
      </w:tr>
      <w:tr>
        <w:tc>
          <w:tcPr>
            <w:tcW w:type="dxa" w:w="3312"/>
          </w:tcPr>
          <w:p>
            <w:r>
              <w:t>Remove a task</w:t>
            </w:r>
          </w:p>
        </w:tc>
        <w:tc>
          <w:tcPr>
            <w:tcW w:type="dxa" w:w="3312"/>
          </w:tcPr>
          <w:p>
            <w:r>
              <w:t>Choose option 4 and select a valid task.</w:t>
            </w:r>
          </w:p>
        </w:tc>
        <w:tc>
          <w:tcPr>
            <w:tcW w:type="dxa" w:w="3312"/>
          </w:tcPr>
          <w:p>
            <w:r>
              <w:t>The selected task is removed.</w:t>
            </w:r>
          </w:p>
        </w:tc>
      </w:tr>
      <w:tr>
        <w:tc>
          <w:tcPr>
            <w:tcW w:type="dxa" w:w="3312"/>
          </w:tcPr>
          <w:p>
            <w:r>
              <w:t>Exit</w:t>
            </w:r>
          </w:p>
        </w:tc>
        <w:tc>
          <w:tcPr>
            <w:tcW w:type="dxa" w:w="3312"/>
          </w:tcPr>
          <w:p>
            <w:r>
              <w:t>Choose option 5.</w:t>
            </w:r>
          </w:p>
        </w:tc>
        <w:tc>
          <w:tcPr>
            <w:tcW w:type="dxa" w:w="3312"/>
          </w:tcPr>
          <w:p>
            <w:r>
              <w:t>A goodbye message appears and the program stops.</w:t>
            </w:r>
          </w:p>
        </w:tc>
      </w:tr>
    </w:tbl>
    <w:p>
      <w:pPr>
        <w:pStyle w:val="Heading1"/>
      </w:pPr>
      <w:r>
        <w:t>9. Conclusion</w:t>
      </w:r>
    </w:p>
    <w:p>
      <w:r>
        <w:t>This project demonstrates how pseudocode turns a broad idea into a sequence of specific, testable actions. By separating the menu, task operations, input checks, and exit behaviour, the algorithm remains understandable to people without programming experience. The Python implementation follows the same logic and shows how pseudocode concepts map to real code. Clear language, consistent formatting, examples, and validation are important for helping non-programmers interpret algorithms confidently.</w:t>
      </w:r>
    </w:p>
    <w:p>
      <w:pPr>
        <w:pStyle w:val="Heading1"/>
      </w:pPr>
      <w:r>
        <w:t>10. How to Run the Python File</w:t>
      </w:r>
    </w:p>
    <w:p>
      <w:pPr>
        <w:pStyle w:val="ListNumber"/>
      </w:pPr>
      <w:r>
        <w:t>Save week3_todo_list.py to a folder on your computer.</w:t>
      </w:r>
    </w:p>
    <w:p>
      <w:pPr>
        <w:pStyle w:val="ListNumber"/>
      </w:pPr>
      <w:r>
        <w:t>Open Command Prompt or PowerShell in that folder.</w:t>
      </w:r>
    </w:p>
    <w:p>
      <w:pPr>
        <w:pStyle w:val="ListNumber"/>
      </w:pPr>
      <w:r>
        <w:t>Run: python week3_todo_list.py</w:t>
      </w:r>
    </w:p>
    <w:p>
      <w:pPr>
        <w:pStyle w:val="ListNumber"/>
      </w:pPr>
      <w:r>
        <w:t>Follow the numbered menu and type the option you want.</w:t>
      </w:r>
    </w:p>
    <w:p>
      <w:r>
        <w:t>Note: The program uses only Python's built-in features and does not require external packages.</w:t>
      </w:r>
    </w:p>
    <w:p>
      <w:pPr>
        <w:pStyle w:val="Heading1"/>
      </w:pPr>
      <w:r>
        <w:t>Appendix: Project Scope and Assumptions</w:t>
      </w:r>
    </w:p>
    <w:p>
      <w:pPr>
        <w:pStyle w:val="ListBullet"/>
      </w:pPr>
      <w:r>
        <w:t>The program runs in a terminal or command prompt.</w:t>
      </w:r>
    </w:p>
    <w:p>
      <w:pPr>
        <w:pStyle w:val="ListBullet"/>
      </w:pPr>
      <w:r>
        <w:t>Tasks are stored in memory for the current session only.</w:t>
      </w:r>
    </w:p>
    <w:p>
      <w:pPr>
        <w:pStyle w:val="ListBullet"/>
      </w:pPr>
      <w:r>
        <w:t>Each task has a title and a completion status.</w:t>
      </w:r>
    </w:p>
    <w:p>
      <w:pPr>
        <w:pStyle w:val="ListBullet"/>
      </w:pPr>
      <w:r>
        <w:t>The user selects tasks by the number shown on screen.</w:t>
      </w:r>
    </w:p>
    <w:p>
      <w:pPr>
        <w:pStyle w:val="ListBullet"/>
      </w:pPr>
      <w:r>
        <w:t>The program is designed for learning and demonstration, not as a full commercial task-management system.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